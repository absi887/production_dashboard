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ESP32 Batch Tracker - Calculation Documentation</w:t>
      </w:r>
    </w:p>
    <w:p>
      <w:pPr>
        <w:pStyle w:val="Heading1"/>
      </w:pPr>
      <w:r>
        <w:t>Overview</w:t>
      </w:r>
    </w:p>
    <w:p>
      <w:r>
        <w:t>This document explains all calculations, formulas, and metrics used in the ESP32 Batch Tracker system, including both ESP32 (Arduino) calculations and frontend (Dashboard) calculations.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ESP32 Calculations</w:t>
      </w:r>
    </w:p>
    <w:p>
      <w:pPr>
        <w:pStyle w:val="ListNumber"/>
      </w:pPr>
      <w:r>
        <w:t>Server-Side Calculations</w:t>
      </w:r>
    </w:p>
    <w:p>
      <w:pPr>
        <w:pStyle w:val="ListNumber"/>
      </w:pPr>
      <w:r>
        <w:t>Frontend Calculations</w:t>
      </w:r>
    </w:p>
    <w:p>
      <w:pPr>
        <w:pStyle w:val="ListNumber"/>
      </w:pPr>
      <w:r>
        <w:t>Data Flow</w:t>
      </w:r>
    </w:p>
    <w:p>
      <w:pPr>
        <w:pStyle w:val="ListNumber"/>
      </w:pPr>
      <w:r>
        <w:t>Formulas Reference</w:t>
      </w:r>
    </w:p>
    <w:p>
      <w:pPr>
        <w:pStyle w:val="ListNumber"/>
      </w:pPr>
      <w:r>
        <w:t>Examples</w:t>
      </w:r>
    </w:p>
    <w:p>
      <w:r>
        <w:br w:type="page"/>
      </w:r>
    </w:p>
    <w:p>
      <w:pPr>
        <w:pStyle w:val="Heading1"/>
      </w:pPr>
      <w:r>
        <w:t>1. ESP32 Calculations</w:t>
      </w:r>
    </w:p>
    <w:p>
      <w:pPr>
        <w:pStyle w:val="Heading2"/>
      </w:pPr>
      <w:r>
        <w:t>1.1 Active Runtime (active_runtime_s)</w:t>
      </w:r>
    </w:p>
    <w:p>
      <w:pPr>
        <w:pStyle w:val="IntenseQuote"/>
      </w:pPr>
      <w:r>
        <w:t>Location: batch.ino - buildJSONPayload() function</w:t>
      </w:r>
    </w:p>
    <w:p>
      <w:r>
        <w:rPr>
          <w:b/>
        </w:rPr>
        <w:t xml:space="preserve">Formula: </w:t>
      </w:r>
      <w:r>
        <w:t>Active Runtime = Total Elapsed Time - Total Paused Time</w:t>
      </w:r>
    </w:p>
    <w:p>
      <w:pPr>
        <w:pStyle w:val="Heading3"/>
      </w:pPr>
      <w:r>
        <w:t>Calculation:</w:t>
      </w:r>
    </w:p>
    <w:p>
      <w:pPr>
        <w:pStyle w:val="NoSpacing"/>
      </w:pPr>
      <w:r>
        <w:t>unsigned long elapsedTime = (batchStartTime &gt; 0) ? (now - batchStartTime) : 0;</w:t>
        <w:br/>
        <w:t>long activeRuntimeSecs = (elapsedTime &gt; totalPausedTime) ? (elapsedTime - totalPausedTime) / 1000 : 0;</w:t>
      </w:r>
    </w:p>
    <w:p>
      <w:pPr>
        <w:pStyle w:val="Heading3"/>
      </w:pPr>
      <w:r>
        <w:t>Explanation:</w:t>
      </w:r>
    </w:p>
    <w:p>
      <w:pPr>
        <w:pStyle w:val="ListBullet"/>
      </w:pPr>
      <w:r>
        <w:t>Measures the actual production time (excluding pauses)</w:t>
      </w:r>
    </w:p>
    <w:p>
      <w:pPr>
        <w:pStyle w:val="ListBullet"/>
      </w:pPr>
      <w:r>
        <w:t>For END events: Uses final batch duration minus total paused time</w:t>
      </w:r>
    </w:p>
    <w:p>
      <w:pPr>
        <w:pStyle w:val="ListBullet"/>
      </w:pPr>
      <w:r>
        <w:t>For START events: Always 0</w:t>
      </w:r>
    </w:p>
    <w:p>
      <w:pPr>
        <w:pStyle w:val="ListBullet"/>
      </w:pPr>
      <w:r>
        <w:t>For PAUSE/RESUME/STATUS events: Current elapsed time minus accumulated pause time</w:t>
      </w:r>
    </w:p>
    <w:p>
      <w:pPr>
        <w:pStyle w:val="Heading3"/>
      </w:pPr>
      <w:r>
        <w:t>Example:</w:t>
      </w:r>
    </w:p>
    <w:p>
      <w:pPr>
        <w:pStyle w:val="IntenseQuote"/>
      </w:pPr>
      <w:r>
        <w:t>• Batch started at 0 seconds</w:t>
        <w:br/>
        <w:t>• Paused at 100 seconds (paused for 20 seconds)</w:t>
        <w:br/>
        <w:t>• Resumed at 120 seconds</w:t>
        <w:br/>
        <w:t>• Ended at 200 seconds</w:t>
        <w:br/>
        <w:t>• Active Runtime = 200 - 20 = 180 seconds</w:t>
      </w:r>
    </w:p>
    <w:p>
      <w:pPr>
        <w:pStyle w:val="Heading2"/>
      </w:pPr>
      <w:r>
        <w:t>1.2 Total Elapsed Time (total_elapsed_s)</w:t>
      </w:r>
    </w:p>
    <w:p>
      <w:r>
        <w:rPr>
          <w:b/>
        </w:rPr>
        <w:t xml:space="preserve">Formula: </w:t>
      </w:r>
      <w:r>
        <w:t>Total Elapsed Time = Current Time - Batch Start Time</w:t>
      </w:r>
    </w:p>
    <w:p>
      <w:pPr>
        <w:pStyle w:val="Heading3"/>
      </w:pPr>
      <w:r>
        <w:t>Explanation:</w:t>
      </w:r>
    </w:p>
    <w:p>
      <w:pPr>
        <w:pStyle w:val="ListBullet"/>
      </w:pPr>
      <w:r>
        <w:t>Total time from batch start to current moment (including pauses)</w:t>
      </w:r>
    </w:p>
    <w:p>
      <w:pPr>
        <w:pStyle w:val="ListBullet"/>
      </w:pPr>
      <w:r>
        <w:t>For END events: Equals batch duration</w:t>
      </w:r>
    </w:p>
    <w:p>
      <w:pPr>
        <w:pStyle w:val="ListBullet"/>
      </w:pPr>
      <w:r>
        <w:t>Includes all pause time</w:t>
      </w:r>
    </w:p>
    <w:p>
      <w:pPr>
        <w:pStyle w:val="Heading2"/>
      </w:pPr>
      <w:r>
        <w:t>1.3 Batch Duration (batch_duration_s)</w:t>
      </w:r>
    </w:p>
    <w:p>
      <w:r>
        <w:rPr>
          <w:b/>
        </w:rPr>
        <w:t xml:space="preserve">Formula: </w:t>
      </w:r>
      <w:r>
        <w:t>Batch Duration = Batch End Time - Batch Start Time</w:t>
      </w:r>
    </w:p>
    <w:p>
      <w:pPr>
        <w:pStyle w:val="Heading3"/>
      </w:pPr>
      <w:r>
        <w:t>Explanation:</w:t>
      </w:r>
    </w:p>
    <w:p>
      <w:pPr>
        <w:pStyle w:val="ListBullet"/>
      </w:pPr>
      <w:r>
        <w:t>Only calculated for END events</w:t>
      </w:r>
    </w:p>
    <w:p>
      <w:pPr>
        <w:pStyle w:val="ListBullet"/>
      </w:pPr>
      <w:r>
        <w:t>Total time from start to end (wall clock time)</w:t>
      </w:r>
    </w:p>
    <w:p>
      <w:pPr>
        <w:pStyle w:val="ListBullet"/>
      </w:pPr>
      <w:r>
        <w:t>Includes all pause time</w:t>
      </w:r>
    </w:p>
    <w:p>
      <w:pPr>
        <w:pStyle w:val="Heading2"/>
      </w:pPr>
      <w:r>
        <w:t>1.4 Total Paused Time (total_pause_s)</w:t>
      </w:r>
    </w:p>
    <w:p>
      <w:r>
        <w:rPr>
          <w:b/>
        </w:rPr>
        <w:t xml:space="preserve">Formula: </w:t>
      </w:r>
      <w:r>
        <w:t>Total Paused Time = Sum of all pause durations</w:t>
      </w:r>
    </w:p>
    <w:p>
      <w:pPr>
        <w:pStyle w:val="Heading3"/>
      </w:pPr>
      <w:r>
        <w:t>Calculation Logic:</w:t>
      </w:r>
    </w:p>
    <w:p>
      <w:pPr>
        <w:pStyle w:val="ListBullet"/>
      </w:pPr>
      <w:r>
        <w:t>When pausing: Records pause start time</w:t>
      </w:r>
    </w:p>
    <w:p>
      <w:pPr>
        <w:pStyle w:val="ListBullet"/>
      </w:pPr>
      <w:r>
        <w:t>When resuming: Adds (resume time - pause start time) to total</w:t>
      </w:r>
    </w:p>
    <w:p>
      <w:pPr>
        <w:pStyle w:val="ListBullet"/>
      </w:pPr>
      <w:r>
        <w:t>When ending: If still paused, adds final pause duration</w:t>
      </w:r>
    </w:p>
    <w:p>
      <w:pPr>
        <w:pStyle w:val="Heading2"/>
      </w:pPr>
      <w:r>
        <w:t>1.5 Average Pause Duration (avg_pause_duration_s)</w:t>
      </w:r>
    </w:p>
    <w:p>
      <w:r>
        <w:rPr>
          <w:b/>
        </w:rPr>
        <w:t xml:space="preserve">Formula: </w:t>
      </w:r>
      <w:r>
        <w:t>Average Pause Duration = Total Paused Time / Pause Count</w:t>
      </w:r>
    </w:p>
    <w:p>
      <w:pPr>
        <w:pStyle w:val="Heading3"/>
      </w:pPr>
      <w:r>
        <w:t>Example:</w:t>
      </w:r>
    </w:p>
    <w:p>
      <w:pPr>
        <w:pStyle w:val="IntenseQuote"/>
      </w:pPr>
      <w:r>
        <w:t>• Total Paused Time: 35 seconds</w:t>
        <w:br/>
        <w:t>• Pause Count: 2</w:t>
        <w:br/>
        <w:t>• Average Pause Duration = 35 / 2 = 17.5 seconds</w:t>
      </w:r>
    </w:p>
    <w:p>
      <w:pPr>
        <w:pStyle w:val="Heading2"/>
      </w:pPr>
      <w:r>
        <w:t>1.6 Efficiency Percentage (efficiency_percent)</w:t>
      </w:r>
    </w:p>
    <w:p>
      <w:pPr>
        <w:pStyle w:val="IntenseQuote"/>
      </w:pPr>
      <w:r>
        <w:t>Location: batch.ino - calculateEfficiency() function</w:t>
      </w:r>
    </w:p>
    <w:p>
      <w:r>
        <w:rPr>
          <w:b/>
        </w:rPr>
        <w:t xml:space="preserve">Formula: </w:t>
      </w:r>
      <w:r>
        <w:t>Efficiency = (Active Time / Total Time) × 100%</w:t>
      </w:r>
    </w:p>
    <w:p>
      <w:pPr>
        <w:pStyle w:val="Heading3"/>
      </w:pPr>
      <w:r>
        <w:t>Calculation:</w:t>
      </w:r>
    </w:p>
    <w:p>
      <w:pPr>
        <w:pStyle w:val="NoSpacing"/>
      </w:pPr>
      <w:r>
        <w:t>float calculateEfficiency(unsigned long activeTime, unsigned long totalTime) {</w:t>
        <w:br/>
        <w:t xml:space="preserve">    if (totalTime == 0) return 0.0;</w:t>
        <w:br/>
        <w:t xml:space="preserve">    return (float(activeTime) / float(totalTime)) * 100.0;</w:t>
        <w:br/>
        <w:t>}</w:t>
      </w:r>
    </w:p>
    <w:p>
      <w:pPr>
        <w:pStyle w:val="Heading3"/>
      </w:pPr>
      <w:r>
        <w:t>Explanation:</w:t>
      </w:r>
    </w:p>
    <w:p>
      <w:pPr>
        <w:pStyle w:val="ListBullet"/>
      </w:pPr>
      <w:r>
        <w:t>Percentage of time actually spent producing (not paused)</w:t>
      </w:r>
    </w:p>
    <w:p>
      <w:pPr>
        <w:pStyle w:val="ListBullet"/>
      </w:pPr>
      <w:r>
        <w:t>100% = No pauses, all time was active</w:t>
      </w:r>
    </w:p>
    <w:p>
      <w:pPr>
        <w:pStyle w:val="ListBullet"/>
      </w:pPr>
      <w:r>
        <w:t>50% = Half the time was paused</w:t>
      </w:r>
    </w:p>
    <w:p>
      <w:pPr>
        <w:pStyle w:val="ListBullet"/>
      </w:pPr>
      <w:r>
        <w:t>Higher is better</w:t>
      </w:r>
    </w:p>
    <w:p>
      <w:pPr>
        <w:pStyle w:val="Heading3"/>
      </w:pPr>
      <w:r>
        <w:t>Example:</w:t>
      </w:r>
    </w:p>
    <w:p>
      <w:pPr>
        <w:pStyle w:val="IntenseQuote"/>
      </w:pPr>
      <w:r>
        <w:t>• Total Time: 200 seconds</w:t>
        <w:br/>
        <w:t>• Active Time: 180 seconds (20 seconds paused)</w:t>
        <w:br/>
        <w:t>• Efficiency = (180 / 200) × 100% = 90%</w:t>
      </w:r>
    </w:p>
    <w:p>
      <w:pPr>
        <w:pStyle w:val="Heading2"/>
      </w:pPr>
      <w:r>
        <w:t>1.7 Production Rate (production_rate_per_hour)</w:t>
      </w:r>
    </w:p>
    <w:p>
      <w:r>
        <w:rPr>
          <w:b/>
        </w:rPr>
        <w:t xml:space="preserve">Formula: </w:t>
      </w:r>
      <w:r>
        <w:t>Production Rate = 3600 seconds / Batch Duration (in seconds)</w:t>
      </w:r>
    </w:p>
    <w:p>
      <w:pPr>
        <w:pStyle w:val="Heading3"/>
      </w:pPr>
      <w:r>
        <w:t>Explanation:</w:t>
      </w:r>
    </w:p>
    <w:p>
      <w:pPr>
        <w:pStyle w:val="ListBullet"/>
      </w:pPr>
      <w:r>
        <w:t>Number of batches that could be completed in one hour</w:t>
      </w:r>
    </w:p>
    <w:p>
      <w:pPr>
        <w:pStyle w:val="ListBullet"/>
      </w:pPr>
      <w:r>
        <w:t>Based on current batch duration</w:t>
      </w:r>
    </w:p>
    <w:p>
      <w:pPr>
        <w:pStyle w:val="ListBullet"/>
      </w:pPr>
      <w:r>
        <w:t>For running batches: Estimated based on active runtime</w:t>
      </w:r>
    </w:p>
    <w:p>
      <w:pPr>
        <w:pStyle w:val="ListBullet"/>
      </w:pPr>
      <w:r>
        <w:t>Higher is better (faster production)</w:t>
      </w:r>
    </w:p>
    <w:p>
      <w:pPr>
        <w:pStyle w:val="Heading3"/>
      </w:pPr>
      <w:r>
        <w:t>Example:</w:t>
      </w:r>
    </w:p>
    <w:p>
      <w:pPr>
        <w:pStyle w:val="IntenseQuote"/>
      </w:pPr>
      <w:r>
        <w:t>• Batch Duration: 1800 seconds (30 minutes)</w:t>
        <w:br/>
        <w:t>• Production Rate = 3600 / 1800 = 2 batches per hour</w:t>
      </w:r>
    </w:p>
    <w:p>
      <w:r>
        <w:br w:type="page"/>
      </w:r>
    </w:p>
    <w:p>
      <w:pPr>
        <w:pStyle w:val="Heading1"/>
      </w:pPr>
      <w:r>
        <w:t>2. Server-Side Calculations</w:t>
      </w:r>
    </w:p>
    <w:p>
      <w:pPr>
        <w:pStyle w:val="Heading2"/>
      </w:pPr>
      <w:r>
        <w:t>2.1 Total Batches</w:t>
      </w:r>
    </w:p>
    <w:p>
      <w:r>
        <w:rPr>
          <w:b/>
        </w:rPr>
        <w:t xml:space="preserve">Formula: </w:t>
      </w:r>
      <w:r>
        <w:t>Total Batches = Count of all rows where event = 'END'</w:t>
      </w:r>
    </w:p>
    <w:p>
      <w:pPr>
        <w:pStyle w:val="Heading3"/>
      </w:pPr>
      <w:r>
        <w:t>Explanation:</w:t>
      </w:r>
    </w:p>
    <w:p>
      <w:pPr>
        <w:pStyle w:val="ListBullet"/>
      </w:pPr>
      <w:r>
        <w:t>Counts only completed batches (END events)</w:t>
      </w:r>
    </w:p>
    <w:p>
      <w:pPr>
        <w:pStyle w:val="ListBullet"/>
      </w:pPr>
      <w:r>
        <w:t>START, PAUSE, RESUME, STATUS events are not counted</w:t>
      </w:r>
    </w:p>
    <w:p>
      <w:pPr>
        <w:pStyle w:val="Heading2"/>
      </w:pPr>
      <w:r>
        <w:t>2.2 Total Runtime</w:t>
      </w:r>
    </w:p>
    <w:p>
      <w:r>
        <w:rPr>
          <w:b/>
        </w:rPr>
        <w:t xml:space="preserve">Formula: </w:t>
      </w:r>
      <w:r>
        <w:t>Total Runtime = Sum of all batch_duration_s from END events</w:t>
      </w:r>
    </w:p>
    <w:p>
      <w:pPr>
        <w:pStyle w:val="Heading3"/>
      </w:pPr>
      <w:r>
        <w:t>Example:</w:t>
      </w:r>
    </w:p>
    <w:p>
      <w:pPr>
        <w:pStyle w:val="IntenseQuote"/>
      </w:pPr>
      <w:r>
        <w:t>• Batch 1: 200 seconds</w:t>
        <w:br/>
        <w:t>• Batch 2: 300 seconds</w:t>
        <w:br/>
        <w:t>• Batch 3: 250 seconds</w:t>
        <w:br/>
        <w:t>• Total Runtime = 750 seconds = 12.5 minutes</w:t>
      </w:r>
    </w:p>
    <w:p>
      <w:pPr>
        <w:pStyle w:val="Heading2"/>
      </w:pPr>
      <w:r>
        <w:t>2.3 Average Efficiency</w:t>
      </w:r>
    </w:p>
    <w:p>
      <w:r>
        <w:rPr>
          <w:b/>
        </w:rPr>
        <w:t xml:space="preserve">Formula: </w:t>
      </w:r>
      <w:r>
        <w:t>Average Efficiency = Sum of all efficiencies / Number of batches</w:t>
      </w:r>
    </w:p>
    <w:p>
      <w:pPr>
        <w:pStyle w:val="Heading3"/>
      </w:pPr>
      <w:r>
        <w:t>Example:</w:t>
      </w:r>
    </w:p>
    <w:p>
      <w:pPr>
        <w:pStyle w:val="IntenseQuote"/>
      </w:pPr>
      <w:r>
        <w:t>• Batch 1: 90% efficiency</w:t>
        <w:br/>
        <w:t>• Batch 2: 85% efficiency</w:t>
        <w:br/>
        <w:t>• Batch 3: 95% efficiency</w:t>
        <w:br/>
        <w:t>• Average = (90 + 85 + 95) / 3 = 90%</w:t>
      </w:r>
    </w:p>
    <w:p>
      <w:pPr>
        <w:pStyle w:val="Heading2"/>
      </w:pPr>
      <w:r>
        <w:t>2.4 Average Production Rate</w:t>
      </w:r>
    </w:p>
    <w:p>
      <w:r>
        <w:rPr>
          <w:b/>
        </w:rPr>
        <w:t xml:space="preserve">Formula: </w:t>
      </w:r>
      <w:r>
        <w:t>Average Production Rate = Sum of all production rates / Number of batches</w:t>
      </w:r>
    </w:p>
    <w:p>
      <w:pPr>
        <w:pStyle w:val="Heading3"/>
      </w:pPr>
      <w:r>
        <w:t>Example:</w:t>
      </w:r>
    </w:p>
    <w:p>
      <w:pPr>
        <w:pStyle w:val="IntenseQuote"/>
      </w:pPr>
      <w:r>
        <w:t>• Batch 1: 2.0 batches/hour</w:t>
        <w:br/>
        <w:t>• Batch 2: 1.5 batches/hour</w:t>
        <w:br/>
        <w:t>• Batch 3: 2.5 batches/hour</w:t>
        <w:br/>
        <w:t>• Average = (2.0 + 1.5 + 2.5) / 3 = 2.0 batches/hour</w:t>
      </w:r>
    </w:p>
    <w:p>
      <w:pPr>
        <w:pStyle w:val="Heading2"/>
      </w:pPr>
      <w:r>
        <w:t>2.5 Total Pauses</w:t>
      </w:r>
    </w:p>
    <w:p>
      <w:r>
        <w:rPr>
          <w:b/>
        </w:rPr>
        <w:t xml:space="preserve">Formula: </w:t>
      </w:r>
      <w:r>
        <w:t>Total Pauses = Sum of all pause_count from END events</w:t>
      </w:r>
    </w:p>
    <w:p>
      <w:pPr>
        <w:pStyle w:val="Heading2"/>
      </w:pPr>
      <w:r>
        <w:t>2.6 Average Duration</w:t>
      </w:r>
    </w:p>
    <w:p>
      <w:r>
        <w:rPr>
          <w:b/>
        </w:rPr>
        <w:t xml:space="preserve">Formula: </w:t>
      </w:r>
      <w:r>
        <w:t>Average Duration = Sum of all batch durations / Number of batches</w:t>
      </w:r>
    </w:p>
    <w:p>
      <w:pPr>
        <w:pStyle w:val="Heading2"/>
      </w:pPr>
      <w:r>
        <w:t>2.7 Best Efficiency</w:t>
      </w:r>
    </w:p>
    <w:p>
      <w:r>
        <w:rPr>
          <w:b/>
        </w:rPr>
        <w:t xml:space="preserve">Formula: </w:t>
      </w:r>
      <w:r>
        <w:t>Best Efficiency = Maximum efficiency value from all END events</w:t>
      </w:r>
    </w:p>
    <w:p>
      <w:pPr>
        <w:pStyle w:val="Heading3"/>
      </w:pPr>
      <w:r>
        <w:t>Explanation:</w:t>
      </w:r>
    </w:p>
    <w:p>
      <w:pPr>
        <w:pStyle w:val="ListBullet"/>
      </w:pPr>
      <w:r>
        <w:t>Highest efficiency percentage achieved - shows best performance</w:t>
      </w:r>
    </w:p>
    <w:p>
      <w:pPr>
        <w:pStyle w:val="Heading2"/>
      </w:pPr>
      <w:r>
        <w:t>2.8 Worst Efficiency</w:t>
      </w:r>
    </w:p>
    <w:p>
      <w:r>
        <w:rPr>
          <w:b/>
        </w:rPr>
        <w:t xml:space="preserve">Formula: </w:t>
      </w:r>
      <w:r>
        <w:t>Worst Efficiency = Minimum efficiency value from all END events</w:t>
      </w:r>
    </w:p>
    <w:p>
      <w:pPr>
        <w:pStyle w:val="Heading3"/>
      </w:pPr>
      <w:r>
        <w:t>Explanation:</w:t>
      </w:r>
    </w:p>
    <w:p>
      <w:pPr>
        <w:pStyle w:val="ListBullet"/>
      </w:pPr>
      <w:r>
        <w:t>Lowest efficiency percentage - shows worst performance</w:t>
      </w:r>
    </w:p>
    <w:p>
      <w:pPr>
        <w:pStyle w:val="Heading2"/>
      </w:pPr>
      <w:r>
        <w:t>2.9 Total Events</w:t>
      </w:r>
    </w:p>
    <w:p>
      <w:r>
        <w:rPr>
          <w:b/>
        </w:rPr>
        <w:t xml:space="preserve">Formula: </w:t>
      </w:r>
      <w:r>
        <w:t>Total Events = Count of all rows in CSV (excluding header)</w:t>
      </w:r>
    </w:p>
    <w:p>
      <w:pPr>
        <w:pStyle w:val="Heading3"/>
      </w:pPr>
      <w:r>
        <w:t>Explanation:</w:t>
      </w:r>
    </w:p>
    <w:p>
      <w:pPr>
        <w:pStyle w:val="ListBullet"/>
      </w:pPr>
      <w:r>
        <w:t>Total number of events logged - includes START, PAUSE, RESUME, END, STATUS events</w:t>
      </w:r>
    </w:p>
    <w:p>
      <w:r>
        <w:br w:type="page"/>
      </w:r>
    </w:p>
    <w:p>
      <w:pPr>
        <w:pStyle w:val="Heading1"/>
      </w:pPr>
      <w:r>
        <w:t>3. Frontend Calculations</w:t>
      </w:r>
    </w:p>
    <w:p>
      <w:pPr>
        <w:pStyle w:val="Heading2"/>
      </w:pPr>
      <w:r>
        <w:t>3.1 Chart Data Processing</w:t>
      </w:r>
    </w:p>
    <w:p>
      <w:pPr>
        <w:pStyle w:val="IntenseQuote"/>
      </w:pPr>
      <w:r>
        <w:t>Location: dashboard.html - loadData() function</w:t>
      </w:r>
    </w:p>
    <w:p>
      <w:pPr>
        <w:pStyle w:val="Heading3"/>
      </w:pPr>
      <w:r>
        <w:t>Efficiency Chart:</w:t>
      </w:r>
    </w:p>
    <w:p>
      <w:pPr>
        <w:pStyle w:val="NoSpacing"/>
      </w:pPr>
      <w:r>
        <w:t>const recentBatches = batches.slice(0, 15);  // Last 15 batches</w:t>
        <w:br/>
        <w:t>const batchIds = recentBatches.map(b =&gt; '#' + b.batch_id);</w:t>
        <w:br/>
        <w:t>const efficiencies = recentBatches.map(b =&gt; b.efficiency);</w:t>
      </w:r>
    </w:p>
    <w:p>
      <w:pPr>
        <w:pStyle w:val="Heading3"/>
      </w:pPr>
      <w:r>
        <w:t>Explanation:</w:t>
      </w:r>
    </w:p>
    <w:p>
      <w:pPr>
        <w:pStyle w:val="ListBullet"/>
      </w:pPr>
      <w:r>
        <w:t>Charts show last 15 completed batches</w:t>
      </w:r>
    </w:p>
    <w:p>
      <w:pPr>
        <w:pStyle w:val="ListBullet"/>
      </w:pPr>
      <w:r>
        <w:t>Data extracted from batch objects</w:t>
      </w:r>
    </w:p>
    <w:p>
      <w:pPr>
        <w:pStyle w:val="ListBullet"/>
      </w:pPr>
      <w:r>
        <w:t>Charts update automatically via WebSocket</w:t>
      </w:r>
    </w:p>
    <w:p>
      <w:pPr>
        <w:pStyle w:val="Heading2"/>
      </w:pPr>
      <w:r>
        <w:t>3.2 Time Formatting (Frontend)</w:t>
      </w:r>
    </w:p>
    <w:p>
      <w:pPr>
        <w:pStyle w:val="NoSpacing"/>
      </w:pPr>
      <w:r>
        <w:t>function formatTime(seconds) {</w:t>
        <w:br/>
        <w:t xml:space="preserve">    const hours = Math.floor(seconds / 3600);</w:t>
        <w:br/>
        <w:t xml:space="preserve">    const minutes = Math.floor((seconds % 3600) / 60);</w:t>
        <w:br/>
        <w:t xml:space="preserve">    const secs = seconds % 60;</w:t>
        <w:br/>
        <w:t xml:space="preserve">    if (hours &gt; 0) {</w:t>
        <w:br/>
        <w:t xml:space="preserve">        return `${hours}:${minutes.toString().padStart(2, '0')}:${secs.toString().padStart(2, '0')}`;</w:t>
        <w:br/>
        <w:t xml:space="preserve">    }</w:t>
        <w:br/>
        <w:t xml:space="preserve">    return `${minutes}:${secs.toString().padStart(2, '0')}`;</w:t>
        <w:br/>
        <w:t>}</w:t>
      </w:r>
    </w:p>
    <w:p>
      <w:pPr>
        <w:pStyle w:val="Heading3"/>
      </w:pPr>
      <w:r>
        <w:t>Example:</w:t>
      </w:r>
    </w:p>
    <w:p>
      <w:pPr>
        <w:pStyle w:val="IntenseQuote"/>
      </w:pPr>
      <w:r>
        <w:t>• 3665 seconds → "1:01:05"</w:t>
        <w:br/>
        <w:t>• 125 seconds → "2:05"</w:t>
      </w:r>
    </w:p>
    <w:p>
      <w:r>
        <w:br w:type="page"/>
      </w:r>
    </w:p>
    <w:p>
      <w:pPr>
        <w:pStyle w:val="Heading1"/>
      </w:pPr>
      <w:r>
        <w:t>4. Formulas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type="dxa" w:w="2880"/>
          </w:tcPr>
          <w:p>
            <w:r>
              <w:t>Active Runtime</w:t>
            </w:r>
          </w:p>
        </w:tc>
        <w:tc>
          <w:tcPr>
            <w:tcW w:type="dxa" w:w="2880"/>
          </w:tcPr>
          <w:p>
            <w:r>
              <w:t>Total Time - Paused Time</w:t>
            </w:r>
          </w:p>
        </w:tc>
        <w:tc>
          <w:tcPr>
            <w:tcW w:type="dxa" w:w="2880"/>
          </w:tcPr>
          <w:p>
            <w:r>
              <w:t>seconds</w:t>
            </w:r>
          </w:p>
        </w:tc>
      </w:tr>
      <w:tr>
        <w:tc>
          <w:tcPr>
            <w:tcW w:type="dxa" w:w="2880"/>
          </w:tcPr>
          <w:p>
            <w:r>
              <w:t>Efficiency</w:t>
            </w:r>
          </w:p>
        </w:tc>
        <w:tc>
          <w:tcPr>
            <w:tcW w:type="dxa" w:w="2880"/>
          </w:tcPr>
          <w:p>
            <w:r>
              <w:t>(Active Time / Total Time) × 100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Production Rate</w:t>
            </w:r>
          </w:p>
        </w:tc>
        <w:tc>
          <w:tcPr>
            <w:tcW w:type="dxa" w:w="2880"/>
          </w:tcPr>
          <w:p>
            <w:r>
              <w:t>3600 / Batch Duration</w:t>
            </w:r>
          </w:p>
        </w:tc>
        <w:tc>
          <w:tcPr>
            <w:tcW w:type="dxa" w:w="2880"/>
          </w:tcPr>
          <w:p>
            <w:r>
              <w:t>batches/hour</w:t>
            </w:r>
          </w:p>
        </w:tc>
      </w:tr>
      <w:tr>
        <w:tc>
          <w:tcPr>
            <w:tcW w:type="dxa" w:w="2880"/>
          </w:tcPr>
          <w:p>
            <w:r>
              <w:t>Average Efficiency</w:t>
            </w:r>
          </w:p>
        </w:tc>
        <w:tc>
          <w:tcPr>
            <w:tcW w:type="dxa" w:w="2880"/>
          </w:tcPr>
          <w:p>
            <w:r>
              <w:t>Sum(Efficiencies) / 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Average Production Rate</w:t>
            </w:r>
          </w:p>
        </w:tc>
        <w:tc>
          <w:tcPr>
            <w:tcW w:type="dxa" w:w="2880"/>
          </w:tcPr>
          <w:p>
            <w:r>
              <w:t>Sum(Rates) / Count</w:t>
            </w:r>
          </w:p>
        </w:tc>
        <w:tc>
          <w:tcPr>
            <w:tcW w:type="dxa" w:w="2880"/>
          </w:tcPr>
          <w:p>
            <w:r>
              <w:t>batches/hour</w:t>
            </w:r>
          </w:p>
        </w:tc>
      </w:tr>
      <w:tr>
        <w:tc>
          <w:tcPr>
            <w:tcW w:type="dxa" w:w="2880"/>
          </w:tcPr>
          <w:p>
            <w:r>
              <w:t>Average Duration</w:t>
            </w:r>
          </w:p>
        </w:tc>
        <w:tc>
          <w:tcPr>
            <w:tcW w:type="dxa" w:w="2880"/>
          </w:tcPr>
          <w:p>
            <w:r>
              <w:t>Sum(Durations) / Count</w:t>
            </w:r>
          </w:p>
        </w:tc>
        <w:tc>
          <w:tcPr>
            <w:tcW w:type="dxa" w:w="2880"/>
          </w:tcPr>
          <w:p>
            <w:r>
              <w:t>seconds</w:t>
            </w:r>
          </w:p>
        </w:tc>
      </w:tr>
      <w:tr>
        <w:tc>
          <w:tcPr>
            <w:tcW w:type="dxa" w:w="2880"/>
          </w:tcPr>
          <w:p>
            <w:r>
              <w:t>Average Pause Duration</w:t>
            </w:r>
          </w:p>
        </w:tc>
        <w:tc>
          <w:tcPr>
            <w:tcW w:type="dxa" w:w="2880"/>
          </w:tcPr>
          <w:p>
            <w:r>
              <w:t>Total Paused Time / Pause Count</w:t>
            </w:r>
          </w:p>
        </w:tc>
        <w:tc>
          <w:tcPr>
            <w:tcW w:type="dxa" w:w="2880"/>
          </w:tcPr>
          <w:p>
            <w:r>
              <w:t>seconds</w:t>
            </w:r>
          </w:p>
        </w:tc>
      </w:tr>
    </w:tbl>
    <w:p>
      <w:r>
        <w:br w:type="page"/>
      </w:r>
    </w:p>
    <w:p>
      <w:pPr>
        <w:pStyle w:val="Heading1"/>
      </w:pPr>
      <w:r>
        <w:t>5. Examples</w:t>
      </w:r>
    </w:p>
    <w:p>
      <w:pPr>
        <w:pStyle w:val="Heading2"/>
      </w:pPr>
      <w:r>
        <w:t>5.1 Complete Batch Calculation Example</w:t>
      </w:r>
    </w:p>
    <w:p>
      <w:pPr>
        <w:pStyle w:val="Heading3"/>
      </w:pPr>
      <w:r>
        <w:t>Scenario:</w:t>
      </w:r>
    </w:p>
    <w:p>
      <w:pPr>
        <w:pStyle w:val="ListBullet"/>
      </w:pPr>
      <w:r>
        <w:t>Batch starts at 0 seconds</w:t>
      </w:r>
    </w:p>
    <w:p>
      <w:pPr>
        <w:pStyle w:val="ListBullet"/>
      </w:pPr>
      <w:r>
        <w:t>Paused at 100 seconds (paused for 30 seconds)</w:t>
      </w:r>
    </w:p>
    <w:p>
      <w:pPr>
        <w:pStyle w:val="ListBullet"/>
      </w:pPr>
      <w:r>
        <w:t>Resumed at 130 seconds</w:t>
      </w:r>
    </w:p>
    <w:p>
      <w:pPr>
        <w:pStyle w:val="ListBullet"/>
      </w:pPr>
      <w:r>
        <w:t>Ended at 300 seconds</w:t>
      </w:r>
    </w:p>
    <w:p>
      <w:pPr>
        <w:pStyle w:val="Heading3"/>
      </w:pPr>
      <w:r>
        <w:t>Calculations:</w:t>
      </w:r>
    </w:p>
    <w:p>
      <w:pPr>
        <w:pStyle w:val="ListNumber"/>
      </w:pPr>
      <w:r>
        <w:t>Batch Duration = 300 - 0 = 300 seconds</w:t>
      </w:r>
    </w:p>
    <w:p>
      <w:pPr>
        <w:pStyle w:val="ListNumber"/>
      </w:pPr>
      <w:r>
        <w:t>Total Paused Time = 30 seconds</w:t>
      </w:r>
    </w:p>
    <w:p>
      <w:pPr>
        <w:pStyle w:val="ListNumber"/>
      </w:pPr>
      <w:r>
        <w:t>Active Runtime = 300 - 30 = 270 seconds</w:t>
      </w:r>
    </w:p>
    <w:p>
      <w:pPr>
        <w:pStyle w:val="ListNumber"/>
      </w:pPr>
      <w:r>
        <w:t>Efficiency = (270 / 300) × 100 = 90%</w:t>
      </w:r>
    </w:p>
    <w:p>
      <w:pPr>
        <w:pStyle w:val="ListNumber"/>
      </w:pPr>
      <w:r>
        <w:t>Production Rate = 3600 / 300 = 12 batches/hour</w:t>
      </w:r>
    </w:p>
    <w:p>
      <w:pPr>
        <w:pStyle w:val="ListNumber"/>
      </w:pPr>
      <w:r>
        <w:t>Pause Count = 1</w:t>
      </w:r>
    </w:p>
    <w:p>
      <w:pPr>
        <w:pStyle w:val="ListNumber"/>
      </w:pPr>
      <w:r>
        <w:t>Average Pause Duration = 30 / 1 = 30 seconds</w:t>
      </w:r>
    </w:p>
    <w:p>
      <w:pPr>
        <w:pStyle w:val="Heading2"/>
      </w:pPr>
      <w:r>
        <w:t>5.2 Multiple Batches Statistics Example</w:t>
      </w:r>
    </w:p>
    <w:p>
      <w:pPr>
        <w:pStyle w:val="Heading3"/>
      </w:pPr>
      <w:r>
        <w:t>Scenario:</w:t>
      </w:r>
    </w:p>
    <w:p>
      <w:pPr>
        <w:pStyle w:val="IntenseQuote"/>
      </w:pPr>
      <w:r>
        <w:t>• Batch 1: Duration 200s, Efficiency 95%, Rate 18 batches/hour</w:t>
        <w:br/>
        <w:t>• Batch 2: Duration 300s, Efficiency 85%, Rate 12 batches/hour</w:t>
        <w:br/>
        <w:t>• Batch 3: Duration 250s, Efficiency 90%, Rate 14.4 batches/hour</w:t>
      </w:r>
    </w:p>
    <w:p>
      <w:pPr>
        <w:pStyle w:val="Heading3"/>
      </w:pPr>
      <w:r>
        <w:t>Calculations:</w:t>
      </w:r>
    </w:p>
    <w:p>
      <w:pPr>
        <w:pStyle w:val="ListNumber"/>
      </w:pPr>
      <w:r>
        <w:t>Total Batches = 3</w:t>
      </w:r>
    </w:p>
    <w:p>
      <w:pPr>
        <w:pStyle w:val="ListNumber"/>
      </w:pPr>
      <w:r>
        <w:t>Total Runtime = 200 + 300 + 250 = 750 seconds</w:t>
      </w:r>
    </w:p>
    <w:p>
      <w:pPr>
        <w:pStyle w:val="ListNumber"/>
      </w:pPr>
      <w:r>
        <w:t>Average Efficiency = (95 + 85 + 90) / 3 = 90%</w:t>
      </w:r>
    </w:p>
    <w:p>
      <w:pPr>
        <w:pStyle w:val="ListNumber"/>
      </w:pPr>
      <w:r>
        <w:t>Average Production Rate = (18 + 12 + 14.4) / 3 = 14.8 batches/hour</w:t>
      </w:r>
    </w:p>
    <w:p>
      <w:pPr>
        <w:pStyle w:val="ListNumber"/>
      </w:pPr>
      <w:r>
        <w:t>Average Duration = (200 + 300 + 250) / 3 = 250 seconds</w:t>
      </w:r>
    </w:p>
    <w:p>
      <w:r>
        <w:br w:type="page"/>
      </w:r>
    </w:p>
    <w:p>
      <w:pPr>
        <w:pStyle w:val="Heading1"/>
      </w:pPr>
      <w:r>
        <w:t>6. Technical Notes</w:t>
      </w:r>
    </w:p>
    <w:p>
      <w:pPr>
        <w:pStyle w:val="Heading2"/>
      </w:pPr>
      <w:r>
        <w:t>6.1 Time Units</w:t>
      </w:r>
    </w:p>
    <w:p>
      <w:r>
        <w:t>All time calculations use milliseconds internally (via millis() function), converted to seconds for transmission and display.</w:t>
      </w:r>
    </w:p>
    <w:p>
      <w:pPr>
        <w:pStyle w:val="Heading2"/>
      </w:pPr>
      <w:r>
        <w:t>6.2 Precision</w:t>
      </w:r>
    </w:p>
    <w:p>
      <w:r>
        <w:t>Efficiency and production rates are rounded to 2 decimal places for display. Internal calculations maintain full precision.</w:t>
      </w:r>
    </w:p>
    <w:p>
      <w:pPr>
        <w:pStyle w:val="Heading2"/>
      </w:pPr>
      <w:r>
        <w:t>6.3 Zero Handling</w:t>
      </w:r>
    </w:p>
    <w:p>
      <w:r>
        <w:t>All division operations are protected against division by zero. Functions return 0 when denominator is zero.</w:t>
      </w:r>
    </w:p>
    <w:p>
      <w:pPr>
        <w:pStyle w:val="Heading2"/>
      </w:pPr>
      <w:r>
        <w:t>6.4 Real-Time Updates</w:t>
      </w:r>
    </w:p>
    <w:p>
      <w:r>
        <w:t>Metrics update in real-time via WebSocket connection. Dashboard receives updates automatically when ESP32 sends new data.</w:t>
      </w:r>
    </w:p>
    <w:p>
      <w:pPr>
        <w:pStyle w:val="Heading2"/>
      </w:pPr>
      <w:r>
        <w:t>6.5 Data Persistence</w:t>
      </w:r>
    </w:p>
    <w:p>
      <w:r>
        <w:t>All data is saved to CSV file (wood_line_data.csv) for historical analysis. Batch numbers are stored in EEPROM on ESP32 to persist across power cycles.</w:t>
      </w:r>
    </w:p>
    <w:p>
      <w:r>
        <w:br w:type="page"/>
      </w:r>
    </w:p>
    <w:p>
      <w:pPr>
        <w:jc w:val="center"/>
      </w:pPr>
      <w:r>
        <w:rPr>
          <w:b/>
        </w:rPr>
        <w:t>Document Version: 1.0</w:t>
        <w:br/>
      </w:r>
      <w:r>
        <w:t>Last Updated: 2024</w:t>
        <w:br/>
      </w:r>
      <w:r>
        <w:rPr>
          <w:b/>
        </w:rPr>
        <w:t>System: ESP32 Batch Tracker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ourier New" w:hAnsi="Courier New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